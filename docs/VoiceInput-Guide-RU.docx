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 Input для Windows и Mac</w:t>
      </w:r>
    </w:p>
    <w:p>
      <w:r>
        <w:rPr>
          <w:b/>
          <w:color w:val="167D9A"/>
          <w:sz w:val="28"/>
        </w:rPr>
        <w:t>Установка и использование для новичков</w:t>
      </w:r>
    </w:p>
    <w:p>
      <w:r>
        <w:t>Voice Input распознаёт речь на вашем компьютере. Зажмите клавиши записи, скажите фразу и отпустите — текст вставится в выбранное поле. Выберите установщик для Windows или для модели процессора MacBook.</w:t>
      </w:r>
    </w:p>
    <w:p>
      <w:r>
        <w:t xml:space="preserve">Откройте бота, чтобы скачать нужный файл и получить помощь: </w:t>
      </w:r>
      <w:hyperlink r:id="rId11">
        <w:r>
          <w:rPr>
            <w:color w:val="087E9B"/>
            <w:u w:val="single"/>
          </w:rPr>
          <w:t>@present_ai_dima_bot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-input-telegram-q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470"/>
          <w:sz w:val="17"/>
        </w:rPr>
        <w:t>Отсканируйте QR-код камерой телефона. Ссылка: t.me/present_ai_dima_bot?start=voice_input</w:t>
      </w:r>
    </w:p>
    <w:p>
      <w:pPr>
        <w:pStyle w:val="Heading1"/>
      </w:pPr>
      <w:r>
        <w:t>Установка на Windows</w:t>
      </w:r>
    </w:p>
    <w:p>
      <w:pPr>
        <w:pStyle w:val="ListNumber"/>
      </w:pPr>
      <w:r>
        <w:t>В боте нажмите «Windows (EXE)» или откройте GitHub Releases и скачайте VoiceInput-Setup-0.3.1-x64.exe.</w:t>
      </w:r>
    </w:p>
    <w:p>
      <w:pPr>
        <w:pStyle w:val="ListNumber"/>
      </w:pPr>
      <w:r>
        <w:t>Откройте папку «Загрузки» и дважды щёлкните по установщику. Нажмите Install / Установить. Права администратора не нужны.</w:t>
      </w:r>
    </w:p>
    <w:p>
      <w:pPr>
        <w:pStyle w:val="ListNumber"/>
      </w:pPr>
      <w:r>
        <w:t>Оставьте включённым запуск после установки. Значок микрофона появится рядом с часами. Если его не видно, нажмите стрелку ^ возле часов.</w:t>
      </w:r>
    </w:p>
    <w:p>
      <w:pPr>
        <w:pStyle w:val="ListNumber"/>
      </w:pPr>
      <w:r>
        <w:t>Щёлкните в поле для текста, зажмите Ctrl и Alt, говорите и отпустите обе клавиши.</w:t>
      </w:r>
    </w:p>
    <w:p>
      <w:r>
        <w:rPr>
          <w:b/>
        </w:rPr>
        <w:t xml:space="preserve">Если Windows покажет предупреждение о неизвестном издателе: </w:t>
      </w:r>
      <w:r>
        <w:t>установщик пока не подписан сертификатом. Сверьте файл со ссылкой из бота или страницы Releases.</w:t>
      </w:r>
    </w:p>
    <w:p>
      <w:r>
        <w:br w:type="page"/>
      </w:r>
    </w:p>
    <w:p>
      <w:pPr>
        <w:pStyle w:val="Heading1"/>
      </w:pPr>
      <w:r>
        <w:t>Установка на MacBook</w:t>
      </w:r>
    </w:p>
    <w:p>
      <w:r>
        <w:t>Сначала выберите подходящий файл. Откройте меню Apple → «Об этом Mac». Если указан чип Apple M1, M2, M3 или M4, скачайте Apple silicon (arm64). Если указан процессор Intel, скачайте Intel (x86_64).</w:t>
      </w:r>
    </w:p>
    <w:p>
      <w:pPr>
        <w:pStyle w:val="ListNumber"/>
      </w:pPr>
      <w:r>
        <w:t>В боте нажмите соответствующую кнопку MacBook. Откройте скачанный DMG-файл.</w:t>
      </w:r>
    </w:p>
    <w:p>
      <w:pPr>
        <w:pStyle w:val="ListNumber"/>
      </w:pPr>
      <w:r>
        <w:t>В появившемся окне перетащите Voice Input в папку Applications / Программы. После копирования извлеките образ диска.</w:t>
      </w:r>
    </w:p>
    <w:p>
      <w:pPr>
        <w:pStyle w:val="ListNumber"/>
      </w:pPr>
      <w:r>
        <w:t>Откройте Applications / Программы и запустите Voice Input. Если macOS не открывает приложение, после первой попытки зайдите в System Settings → Privacy &amp; Security, прокрутите до Security и нажмите Open Anyway, затем подтвердите Open. Выполняйте это только для файла, скачанного по ссылке бота или с официального GitHub проекта.</w:t>
      </w:r>
    </w:p>
    <w:p>
      <w:pPr>
        <w:pStyle w:val="ListNumber"/>
      </w:pPr>
      <w:r>
        <w:t>Разрешите доступ к микрофону в системном запросе. Затем откройте System Settings → Privacy &amp; Security → Input Monitoring и Accessibility. Включите Voice Input в обоих списках. Полностью закройте и запустите приложение снова.</w:t>
      </w:r>
    </w:p>
    <w:p>
      <w:pPr>
        <w:pStyle w:val="ListNumber"/>
      </w:pPr>
      <w:r>
        <w:t>Значок появится в строке меню вверху экрана. Щёлкните в поле для текста, зажмите Control и Option, говорите и отпустите клавиши. Результат вставится сочетанием Command + V.</w:t>
      </w:r>
    </w:p>
    <w:p>
      <w:r>
        <w:rPr>
          <w:b/>
        </w:rPr>
        <w:t xml:space="preserve">Почему нужны разрешения: </w:t>
      </w:r>
      <w:r>
        <w:t>Input Monitoring позволяет приложению замечать сочетание клавиш в других программах, Accessibility — отправить Command + V, а доступ к микрофону нужен для записи голоса.</w:t>
      </w:r>
    </w:p>
    <w:p>
      <w:r>
        <w:rPr>
          <w:b/>
        </w:rPr>
        <w:t xml:space="preserve">Подпись macOS: </w:t>
      </w:r>
      <w:r>
        <w:t>пакет пока не подписан сертификатом Apple Developer ID и не нотарифицирован. Поэтому macOS может показать предупреждение о неизвестном разработчике. В инструкции выше описан ручной запуск через Privacy &amp; Security.</w:t>
      </w:r>
    </w:p>
    <w:p>
      <w:r>
        <w:br w:type="page"/>
      </w:r>
    </w:p>
    <w:p>
      <w:pPr>
        <w:pStyle w:val="Heading1"/>
      </w:pPr>
      <w:r>
        <w:t>Использование и настройки</w:t>
      </w:r>
    </w:p>
    <w:p>
      <w:r>
        <w:t>Откройте меню значка микрофона. На Windows щёлкните правой кнопкой возле часов; на Mac нажмите значок в строке меню.</w:t>
      </w:r>
    </w:p>
    <w:p>
      <w:pPr>
        <w:pStyle w:val="ListBullet"/>
      </w:pPr>
      <w:r>
        <w:t>Пауза или включение голосового ввода.</w:t>
      </w:r>
    </w:p>
    <w:p>
      <w:pPr>
        <w:pStyle w:val="ListBullet"/>
      </w:pPr>
      <w:r>
        <w:t>Открытие истории последних 10 распознанных фраз.</w:t>
      </w:r>
    </w:p>
    <w:p>
      <w:pPr>
        <w:pStyle w:val="ListBullet"/>
      </w:pPr>
      <w:r>
        <w:t>Открытие папки с локальными данными.</w:t>
      </w:r>
    </w:p>
    <w:p>
      <w:pPr>
        <w:pStyle w:val="ListBullet"/>
      </w:pPr>
      <w:r>
        <w:t>Включение или отключение автозапуска при входе в систему.</w:t>
      </w:r>
    </w:p>
    <w:p>
      <w:pPr>
        <w:pStyle w:val="ListBullet"/>
      </w:pPr>
      <w:r>
        <w:t>Выход из приложения.</w:t>
      </w:r>
    </w:p>
    <w:p>
      <w:pPr>
        <w:pStyle w:val="Heading1"/>
      </w:pPr>
      <w:r>
        <w:t>Первая диктовка и приватность</w:t>
      </w:r>
    </w:p>
    <w:p>
      <w:r>
        <w:t>При первом использовании нужен интернет: программа скачает модель Whisper base (примерно 150 МБ). Потом распознавание работает на процессоре компьютера и может работать без интернета. Видеокарта NVIDIA не нужна. Аудиозаписи не сохраняются и не отправляются на сервер. На компьютере остаётся только распознанный текст.</w:t>
      </w:r>
    </w:p>
    <w:p>
      <w:pPr>
        <w:pStyle w:val="ListBullet"/>
      </w:pPr>
      <w:r>
        <w:t>Windows: папка данных %LOCALAPPDATA%\VoiceInput.</w:t>
      </w:r>
    </w:p>
    <w:p>
      <w:pPr>
        <w:pStyle w:val="ListBullet"/>
      </w:pPr>
      <w:r>
        <w:t>Mac: папка данных ~/Library/Application Support/VoiceInput.</w:t>
      </w:r>
    </w:p>
    <w:p>
      <w:pPr>
        <w:pStyle w:val="Heading1"/>
      </w:pPr>
      <w:r>
        <w:t>Если что-то не получается</w:t>
      </w:r>
    </w:p>
    <w:p>
      <w:pPr>
        <w:pStyle w:val="ListBullet"/>
      </w:pPr>
      <w:r>
        <w:t>Нет значка: запустите Voice Input из меню «Пуск» Windows или из Applications на Mac. Проверьте, что приложение не поставлено на паузу.</w:t>
      </w:r>
    </w:p>
    <w:p>
      <w:pPr>
        <w:pStyle w:val="ListBullet"/>
      </w:pPr>
      <w:r>
        <w:t>Не работает микрофон: проверьте устройство ввода в настройках звука и доступ Voice Input в Privacy &amp; Security → Microphone.</w:t>
      </w:r>
    </w:p>
    <w:p>
      <w:pPr>
        <w:pStyle w:val="ListBullet"/>
      </w:pPr>
      <w:r>
        <w:t>На Mac не срабатывают клавиши: включите приложение в Input Monitoring и Accessibility, затем полностью перезапустите его.</w:t>
      </w:r>
    </w:p>
    <w:p>
      <w:pPr>
        <w:pStyle w:val="ListBullet"/>
      </w:pPr>
      <w:r>
        <w:t>Модель не скачалась: подключитесь к интернету и попробуйте снова. Диагностика записывается в dictation.log внутри папки VoiceInput.</w:t>
      </w:r>
    </w:p>
    <w:p>
      <w:pPr>
        <w:pStyle w:val="ListBullet"/>
      </w:pPr>
      <w:r>
        <w:t>Текст не вставился: до диктовки щёлкните в нужное поле. Проверьте историю через меню значка.</w:t>
      </w:r>
    </w:p>
    <w:p>
      <w:r>
        <w:br w:type="page"/>
      </w:r>
    </w:p>
    <w:p>
      <w:pPr>
        <w:pStyle w:val="Heading1"/>
      </w:pPr>
      <w:r>
        <w:t>Скриптовый вариант для Windows</w:t>
      </w:r>
    </w:p>
    <w:p>
      <w:r>
        <w:t>В боте есть ZIP со скриптовой версией для Windows. Для него нужны Python 3.11 или 3.12 и PowerShell; готовый EXE проще установить. Скриптовый ZIP не нужен для установки Mac-версии.</w:t>
      </w:r>
    </w:p>
    <w:p>
      <w:pPr>
        <w:pStyle w:val="ListNumber"/>
      </w:pPr>
      <w:r>
        <w:t>Скачайте «Скрипты Windows (ZIP)» и распакуйте архив в отдельную папку.</w:t>
      </w:r>
    </w:p>
    <w:p>
      <w:pPr>
        <w:pStyle w:val="ListNumber"/>
      </w:pPr>
      <w:r>
        <w:t>Установите Python 3.11 или 3.12 с python.org. Во время установки включите Add Python to PATH.</w:t>
      </w:r>
    </w:p>
    <w:p>
      <w:pPr>
        <w:pStyle w:val="ListNumber"/>
      </w:pPr>
      <w:r>
        <w:t>Запустите install.ps1 через PowerShell и дождитесь установки библиотек.</w:t>
      </w:r>
    </w:p>
    <w:p>
      <w:pPr>
        <w:pStyle w:val="ListNumber"/>
      </w:pPr>
      <w:r>
        <w:t>Запустите start.ps1. Пока работает скриптовая версия, окно PowerShell должно оставаться открытым.</w:t>
      </w:r>
    </w:p>
    <w:p>
      <w:pPr>
        <w:pStyle w:val="Heading1"/>
      </w:pPr>
      <w:r>
        <w:t>Ссылки</w:t>
      </w:r>
    </w:p>
    <w:p>
      <w:r>
        <w:t xml:space="preserve">Windows EXE: </w:t>
      </w:r>
      <w:hyperlink r:id="rId13">
        <w:r>
          <w:rPr>
            <w:color w:val="087E9B"/>
            <w:u w:val="single"/>
          </w:rPr>
          <w:t>скачать установщик для Windows x64</w:t>
        </w:r>
      </w:hyperlink>
    </w:p>
    <w:p>
      <w:r>
        <w:t xml:space="preserve">MacBook Apple silicon: </w:t>
      </w:r>
      <w:hyperlink r:id="rId14">
        <w:r>
          <w:rPr>
            <w:color w:val="087E9B"/>
            <w:u w:val="single"/>
          </w:rPr>
          <w:t>скачать DMG arm64</w:t>
        </w:r>
      </w:hyperlink>
    </w:p>
    <w:p>
      <w:r>
        <w:t xml:space="preserve">MacBook Intel: </w:t>
      </w:r>
      <w:hyperlink r:id="rId15">
        <w:r>
          <w:rPr>
            <w:color w:val="087E9B"/>
            <w:u w:val="single"/>
          </w:rPr>
          <w:t>скачать DMG x86_64</w:t>
        </w:r>
      </w:hyperlink>
    </w:p>
    <w:p>
      <w:r>
        <w:t xml:space="preserve">Все файлы: </w:t>
      </w:r>
      <w:hyperlink r:id="rId16">
        <w:r>
          <w:rPr>
            <w:color w:val="087E9B"/>
            <w:u w:val="single"/>
          </w:rPr>
          <w:t>GitHub Releases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F80"/>
      </w:rPr>
      <w:t>Локальный голосовой ввод  ·  инструкция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F80"/>
      </w:rPr>
      <w:t>VOICE INPUT  •  WINDOWS И MACOS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color w:val="262F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7D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.me/present_ai_dima_bot?start=voice_input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github.com/divolax/voice-input-windows/releases/latest/download/VoiceInput-Setup-0.3.1-x64.exe" TargetMode="External"/><Relationship Id="rId14" Type="http://schemas.openxmlformats.org/officeDocument/2006/relationships/hyperlink" Target="https://github.com/divolax/voice-input-windows/releases/latest/download/VoiceInput-0.3.1-macos-arm64.dmg" TargetMode="External"/><Relationship Id="rId15" Type="http://schemas.openxmlformats.org/officeDocument/2006/relationships/hyperlink" Target="https://github.com/divolax/voice-input-windows/releases/latest/download/VoiceInput-0.3.1-macos-x86_64.dmg" TargetMode="External"/><Relationship Id="rId16" Type="http://schemas.openxmlformats.org/officeDocument/2006/relationships/hyperlink" Target="https://github.com/divolax/voice-input-windows/releases/la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Input для Windows и Mac</dc:title>
  <dc:subject>Установка и использование локального голосового ввода</dc:subject>
  <dc:creator>Present AI Дима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